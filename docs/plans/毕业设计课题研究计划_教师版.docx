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毕业设计课题研究计划</w:t>
      </w:r>
    </w:p>
    <w:p>
      <w:r>
        <w:t>课题名称  基于 C 语言的实验室预约与候补系统设计与实现</w:t>
      </w:r>
    </w:p>
    <w:p>
      <w:pPr>
        <w:pStyle w:val="Heading1"/>
      </w:pPr>
      <w:r>
        <w:t>研究目标</w:t>
      </w:r>
    </w:p>
    <w:p>
      <w:r>
        <w:t>拟面向高校实验室预约场景，研究并设计一个以 C 语言为后端、通过浏览器操作的预约与候补系统，重点解决多人竞争同一场次、重复提交以及处理过程中程序异常退出时的数据一致性问题。</w:t>
      </w:r>
    </w:p>
    <w:p>
      <w:pPr>
        <w:pStyle w:val="Heading1"/>
      </w:pPr>
      <w:r>
        <w:t>研究重点</w:t>
      </w:r>
    </w:p>
    <w:p>
      <w:r>
        <w:t>自主开展需求分析、系统架构与数据模型设计，完成核心业务实现；研究并发请求控制、先到先服务候补、事务处理及请求去重方法，并通过功能测试、并发测试和故障实验验证系统的正确性与可靠性。</w:t>
      </w:r>
    </w:p>
    <w:p>
      <w:pPr>
        <w:pStyle w:val="Heading1"/>
      </w:pPr>
      <w:r>
        <w:t>进度安排</w:t>
      </w:r>
    </w:p>
    <w:p>
      <w:r>
        <w:t>第一周完成需求分析与总体设计；第二周完成核心业务开发；第三周开展并发与可靠性测试；第四周完成系统完善、论文撰写及答辩准备。</w:t>
      </w:r>
    </w:p>
    <w:p>
      <w:pPr>
        <w:pStyle w:val="Heading1"/>
      </w:pPr>
      <w:r>
        <w:t>预期成果</w:t>
      </w:r>
    </w:p>
    <w:p>
      <w:r>
        <w:t>形成可演示的系统、源代码与运行说明、测试结果、毕业论文及答辩材料。</w:t>
      </w:r>
    </w:p>
    <w:sectPr w:rsidR="00FC693F" w:rsidRPr="0006063C" w:rsidSect="00034616">
      <w:pgSz w:w="11906" w:h="16838"/>
      <w:pgMar w:top="1219" w:right="1276" w:bottom="1162" w:left="1276" w:header="482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00"/>
    </w:pPr>
    <w:rPr>
      <w:rFonts w:ascii="Calibri" w:hAnsi="Calibri" w:eastAsia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8" w:lineRule="auto"/>
      <w:outlineLvl w:val="0"/>
    </w:pPr>
    <w:rPr>
      <w:rFonts w:cstheme="majorBidi" w:ascii="Calibri" w:hAnsi="Calibri" w:eastAsia="黑体"/>
      <w:b w:val="0"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88" w:lineRule="auto"/>
      <w:outlineLvl w:val="1"/>
    </w:pPr>
    <w:rPr>
      <w:rFonts w:cstheme="majorBidi" w:ascii="Calibri" w:hAnsi="Calibri" w:eastAsia="黑体"/>
      <w:b w:val="0"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288" w:lineRule="auto"/>
      <w:outlineLvl w:val="2"/>
    </w:pPr>
    <w:rPr>
      <w:rFonts w:cstheme="majorBidi" w:ascii="Calibri" w:hAnsi="Calibri" w:eastAsia="黑体"/>
      <w:b w:val="0"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88" w:lineRule="auto"/>
      <w:contextualSpacing/>
    </w:pPr>
    <w:rPr>
      <w:rFonts w:cstheme="majorBidi" w:ascii="Calibri" w:hAnsi="Calibri" w:eastAsia="黑体"/>
      <w:b w:val="0"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8" w:lineRule="auto" w:after="100"/>
    </w:pPr>
    <w:rPr>
      <w:rFonts w:cstheme="majorBidi" w:ascii="Calibri" w:hAnsi="Calibri" w:eastAsia="宋体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8" w:lineRule="auto" w:after="100"/>
      <w:ind w:left="255" w:hanging="125"/>
      <w:contextualSpacing/>
    </w:pPr>
    <w:rPr>
      <w:rFonts w:ascii="Calibri" w:hAnsi="Calibri" w:eastAsia="宋体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毕业设计课题研究计划</dc:title>
  <dc:subject>基于 C 语言的实验室预约与候补系统设计与实现</dc:subject>
  <dc:creator/>
  <cp:keywords>毕业设计,C语言,预约,候补,并发,可靠性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